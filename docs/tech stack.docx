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SOLO FOUNDER TECH STACK &amp; DEVELOPMENT ROADMAP</w:t>
      </w:r>
    </w:p>
    <w:p>
      <w:r>
        <w:t>Project: Futuristic Dropshipping E-Commerce Store</w:t>
      </w:r>
    </w:p>
    <w:p>
      <w:r>
        <w:t>Founder: Christopher Tomy</w:t>
      </w:r>
    </w:p>
    <w:p>
      <w:r>
        <w:t>Architecture Type: Production-Grade (Scalable)</w:t>
      </w:r>
    </w:p>
    <w:p>
      <w:r>
        <w:t>Date: 16 February 2026</w:t>
      </w:r>
    </w:p>
    <w:p>
      <w:r>
        <w:br w:type="page"/>
      </w:r>
    </w:p>
    <w:p>
      <w:pPr>
        <w:pStyle w:val="Heading2"/>
      </w:pPr>
      <w:r>
        <w:t>1. Founder Strategy (Solo Builder Approach)</w:t>
      </w:r>
    </w:p>
    <w:p>
      <w:r>
        <w:br/>
        <w:t>Since this project is being built solo, the architecture must:</w:t>
        <w:br/>
        <w:t>• Be scalable but not over-engineered</w:t>
        <w:br/>
        <w:t>• Allow fast MVP launch</w:t>
        <w:br/>
        <w:t>• Support future scaling without rewrite</w:t>
        <w:br/>
        <w:t>• Minimize operational complexity</w:t>
        <w:br/>
        <w:br/>
        <w:t>Approach:</w:t>
        <w:br/>
        <w:t>Phase 1 – Lean but production-ready stack</w:t>
        <w:br/>
        <w:t>Phase 2 – Optimization and automation</w:t>
        <w:br/>
        <w:t>Phase 3 – Scale infrastructure</w:t>
        <w:br/>
      </w:r>
    </w:p>
    <w:p>
      <w:pPr>
        <w:pStyle w:val="Heading2"/>
      </w:pPr>
      <w:r>
        <w:t>2. Recommended Production Tech Stack</w:t>
      </w:r>
    </w:p>
    <w:p>
      <w:r>
        <w:br/>
        <w:t>Frontend:</w:t>
        <w:br/>
        <w:t>• Next.js (App Router)</w:t>
        <w:br/>
        <w:t>• Tailwind CSS</w:t>
        <w:br/>
        <w:t>• Framer Motion (animations)</w:t>
        <w:br/>
        <w:br/>
        <w:t>Backend:</w:t>
        <w:br/>
        <w:t>• Node.js + Express</w:t>
        <w:br/>
        <w:t>• REST API architecture</w:t>
        <w:br/>
        <w:br/>
        <w:t>Database:</w:t>
        <w:br/>
        <w:t>• MongoDB Atlas (Cloud)</w:t>
        <w:br/>
        <w:br/>
        <w:t>Authentication:</w:t>
        <w:br/>
        <w:t>• JWT-based authentication</w:t>
        <w:br/>
        <w:t>• bcrypt password hashing</w:t>
        <w:br/>
        <w:br/>
        <w:t>Payments:</w:t>
        <w:br/>
        <w:t>• Razorpay (India)</w:t>
        <w:br/>
        <w:t>• Stripe (International – Phase 2)</w:t>
        <w:br/>
        <w:br/>
        <w:t>Shipping:</w:t>
        <w:br/>
        <w:t>• Manual initially</w:t>
        <w:br/>
        <w:t>• Shiprocket API integration (Phase 2)</w:t>
        <w:br/>
        <w:br/>
        <w:t>Hosting:</w:t>
        <w:br/>
        <w:t>• Vercel (Frontend)</w:t>
        <w:br/>
        <w:t>• Render (Backend)</w:t>
        <w:br/>
        <w:t>• MongoDB Atlas (Database)</w:t>
        <w:br/>
      </w:r>
    </w:p>
    <w:p>
      <w:pPr>
        <w:pStyle w:val="Heading2"/>
      </w:pPr>
      <w:r>
        <w:t>3. System Architecture Flow</w:t>
      </w:r>
    </w:p>
    <w:p>
      <w:r>
        <w:br/>
        <w:t>User → Next.js Frontend</w:t>
        <w:br/>
        <w:t>Frontend → Backend API (Node.js)</w:t>
        <w:br/>
        <w:t>Backend → MongoDB Database</w:t>
        <w:br/>
        <w:t>Backend → Razorpay Payment Gateway</w:t>
        <w:br/>
        <w:t>Backend → Shipping API (Future Phase)</w:t>
        <w:br/>
        <w:t>Backend → Email Service (Order confirmation)</w:t>
        <w:br/>
        <w:br/>
        <w:t>All services deployed independently but connected securely.</w:t>
        <w:br/>
      </w:r>
    </w:p>
    <w:p>
      <w:pPr>
        <w:pStyle w:val="Heading2"/>
      </w:pPr>
      <w:r>
        <w:t>4. Database Schema (Core Models)</w:t>
      </w:r>
    </w:p>
    <w:p>
      <w:r>
        <w:br/>
        <w:t>User:</w:t>
        <w:br/>
        <w:t>• _id</w:t>
        <w:br/>
        <w:t>• name</w:t>
        <w:br/>
        <w:t>• email</w:t>
        <w:br/>
        <w:t>• password</w:t>
        <w:br/>
        <w:t>• role</w:t>
        <w:br/>
        <w:t>• addresses[]</w:t>
        <w:br/>
        <w:t>• createdAt</w:t>
        <w:br/>
        <w:br/>
        <w:t>Product:</w:t>
        <w:br/>
        <w:t>• _id</w:t>
        <w:br/>
        <w:t>• title</w:t>
        <w:br/>
        <w:t>• description</w:t>
        <w:br/>
        <w:t>• price</w:t>
        <w:br/>
        <w:t>• discount</w:t>
        <w:br/>
        <w:t>• images[]</w:t>
        <w:br/>
        <w:t>• variants[]</w:t>
        <w:br/>
        <w:t>• stock</w:t>
        <w:br/>
        <w:t>• category</w:t>
        <w:br/>
        <w:t>• createdAt</w:t>
        <w:br/>
        <w:br/>
        <w:t>Order:</w:t>
        <w:br/>
        <w:t>• _id</w:t>
        <w:br/>
        <w:t>• userId</w:t>
        <w:br/>
        <w:t>• products[]</w:t>
        <w:br/>
        <w:t>• totalAmount</w:t>
        <w:br/>
        <w:t>• paymentStatus</w:t>
        <w:br/>
        <w:t>• orderStatus</w:t>
        <w:br/>
        <w:t>• shippingAddress</w:t>
        <w:br/>
        <w:t>• createdAt</w:t>
        <w:br/>
        <w:br/>
        <w:t>Coupon:</w:t>
        <w:br/>
        <w:t>• code</w:t>
        <w:br/>
        <w:t>• discountType</w:t>
        <w:br/>
        <w:t>• discountValue</w:t>
        <w:br/>
        <w:t>• expiryDate</w:t>
        <w:br/>
        <w:t>• usageLimit</w:t>
        <w:br/>
      </w:r>
    </w:p>
    <w:p>
      <w:pPr>
        <w:pStyle w:val="Heading2"/>
      </w:pPr>
      <w:r>
        <w:t>5. API Endpoints Structure</w:t>
      </w:r>
    </w:p>
    <w:p>
      <w:r>
        <w:br/>
        <w:t>Auth Routes:</w:t>
        <w:br/>
        <w:t>POST /api/auth/register</w:t>
        <w:br/>
        <w:t>POST /api/auth/login</w:t>
        <w:br/>
        <w:br/>
        <w:t>Product Routes:</w:t>
        <w:br/>
        <w:t>GET /api/products</w:t>
        <w:br/>
        <w:t>GET /api/products/:id</w:t>
        <w:br/>
        <w:t>POST /api/products (admin)</w:t>
        <w:br/>
        <w:t>PUT /api/products/:id (admin)</w:t>
        <w:br/>
        <w:t>DELETE /api/products/:id (admin)</w:t>
        <w:br/>
        <w:br/>
        <w:t>Order Routes:</w:t>
        <w:br/>
        <w:t>POST /api/orders</w:t>
        <w:br/>
        <w:t>GET /api/orders/:id</w:t>
        <w:br/>
        <w:t>GET /api/orders/user/:userId</w:t>
        <w:br/>
        <w:br/>
        <w:t>Payment Routes:</w:t>
        <w:br/>
        <w:t>POST /api/payment/create-order</w:t>
        <w:br/>
        <w:t>POST /api/payment/verify</w:t>
        <w:br/>
        <w:br/>
        <w:t>Admin Routes:</w:t>
        <w:br/>
        <w:t>GET /api/admin/dashboard</w:t>
        <w:br/>
        <w:t>GET /api/admin/orders</w:t>
        <w:br/>
        <w:t>PUT /api/admin/order-status/:id</w:t>
        <w:br/>
      </w:r>
    </w:p>
    <w:p>
      <w:pPr>
        <w:pStyle w:val="Heading2"/>
      </w:pPr>
      <w:r>
        <w:t>6. Development Roadmap (12-Week Plan)</w:t>
      </w:r>
    </w:p>
    <w:p>
      <w:r>
        <w:br/>
        <w:t>Weeks 1–2:</w:t>
        <w:br/>
        <w:t>• Setup Next.js project</w:t>
        <w:br/>
        <w:t>• Design homepage (VEXO-inspired)</w:t>
        <w:br/>
        <w:t>• Build reusable UI components</w:t>
        <w:br/>
        <w:br/>
        <w:t>Weeks 3–4:</w:t>
        <w:br/>
        <w:t>• Create product listing &amp; product detail pages</w:t>
        <w:br/>
        <w:t>• Connect to mock data</w:t>
        <w:br/>
        <w:br/>
        <w:t>Weeks 5–6:</w:t>
        <w:br/>
        <w:t>• Build backend (Node.js + Express)</w:t>
        <w:br/>
        <w:t>• Setup MongoDB</w:t>
        <w:br/>
        <w:t>• Implement authentication</w:t>
        <w:br/>
        <w:br/>
        <w:t>Weeks 7–8:</w:t>
        <w:br/>
        <w:t>• Integrate frontend with backend</w:t>
        <w:br/>
        <w:t>• Implement cart logic</w:t>
        <w:br/>
        <w:t>• Order creation flow</w:t>
        <w:br/>
        <w:br/>
        <w:t>Weeks 9–10:</w:t>
        <w:br/>
        <w:t>• Razorpay payment integration</w:t>
        <w:br/>
        <w:t>• Order confirmation emails</w:t>
        <w:br/>
        <w:br/>
        <w:t>Weeks 11–12:</w:t>
        <w:br/>
        <w:t>• Admin dashboard</w:t>
        <w:br/>
        <w:t>• Testing &amp; performance optimization</w:t>
        <w:br/>
        <w:t>• Deploy to production</w:t>
        <w:br/>
      </w:r>
    </w:p>
    <w:p>
      <w:pPr>
        <w:pStyle w:val="Heading2"/>
      </w:pPr>
      <w:r>
        <w:t>7. Security &amp; Production Checklist</w:t>
      </w:r>
    </w:p>
    <w:p>
      <w:r>
        <w:br/>
        <w:t>• HTTPS enabled</w:t>
        <w:br/>
        <w:t>• Environment variables secured</w:t>
        <w:br/>
        <w:t>• Input validation</w:t>
        <w:br/>
        <w:t>• API rate limiting</w:t>
        <w:br/>
        <w:t>• Password hashing</w:t>
        <w:br/>
        <w:t>• Secure payment verification</w:t>
        <w:br/>
        <w:t>• Role-based admin protection</w:t>
        <w:br/>
      </w:r>
    </w:p>
    <w:p>
      <w:pPr>
        <w:pStyle w:val="Heading2"/>
      </w:pPr>
      <w:r>
        <w:t>8. Scaling Plan (Future)</w:t>
      </w:r>
    </w:p>
    <w:p>
      <w:r>
        <w:br/>
        <w:t>Phase 2:</w:t>
        <w:br/>
        <w:t>• Shiprocket API automation</w:t>
        <w:br/>
        <w:t>• Email automation (abandoned cart)</w:t>
        <w:br/>
        <w:t>• Redis caching</w:t>
        <w:br/>
        <w:br/>
        <w:t>Phase 3:</w:t>
        <w:br/>
        <w:t>• CDN integration (Cloudflare)</w:t>
        <w:br/>
        <w:t>• Queue system for order processing</w:t>
        <w:br/>
        <w:t>• Microservices split</w:t>
        <w:br/>
      </w:r>
    </w:p>
    <w:p>
      <w:pPr>
        <w:pStyle w:val="Heading2"/>
      </w:pPr>
      <w:r>
        <w:t>9. Founder Execution Advice</w:t>
      </w:r>
    </w:p>
    <w:p>
      <w:r>
        <w:br/>
        <w:t>Do not overbuild before validation.</w:t>
        <w:br/>
        <w:br/>
        <w:t>Start with:</w:t>
        <w:br/>
        <w:t>• 1–3 high-converting products</w:t>
        <w:br/>
        <w:t>• Strong branding</w:t>
        <w:br/>
        <w:t>• Paid ad testing</w:t>
        <w:br/>
        <w:t>• Conversion optimization</w:t>
        <w:br/>
        <w:br/>
        <w:t>Focus on revenue before adding complexity.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