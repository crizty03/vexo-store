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PRODUCT REQUIREMENTS DOCUMENT (PRD)</w:t>
      </w:r>
    </w:p>
    <w:p>
      <w:r>
        <w:t>Project Name: Modern Dropshipping E-commerce Store</w:t>
      </w:r>
    </w:p>
    <w:p>
      <w:r>
        <w:t>Prepared For: Christopher Tomy</w:t>
      </w:r>
    </w:p>
    <w:p>
      <w:r>
        <w:t>Version: 1.0</w:t>
      </w:r>
    </w:p>
    <w:p>
      <w:r>
        <w:br/>
      </w:r>
    </w:p>
    <w:p>
      <w:pPr>
        <w:pStyle w:val="Heading2"/>
      </w:pPr>
      <w:r>
        <w:t>1. Product Overview</w:t>
      </w:r>
    </w:p>
    <w:p>
      <w:r>
        <w:br/>
        <w:t>Objective:</w:t>
        <w:br/>
        <w:t>To build a high-converting, professional online dropshipping store that mimics a real-world retail experience.</w:t>
        <w:br/>
        <w:br/>
        <w:t>Target Audience:</w:t>
        <w:br/>
        <w:t>- Age 18–35</w:t>
        <w:br/>
        <w:t>- Tech-savvy online shoppers</w:t>
        <w:br/>
        <w:t>- Interested in trending gadgets, lifestyle, and fitness products</w:t>
        <w:br/>
        <w:br/>
        <w:t>Business Model:</w:t>
        <w:br/>
        <w:t>- Dropshipping</w:t>
        <w:br/>
        <w:t>- UPI + Card + Net Banking + COD</w:t>
        <w:br/>
        <w:t>- Future affiliate integrations</w:t>
        <w:br/>
      </w:r>
    </w:p>
    <w:p>
      <w:pPr>
        <w:pStyle w:val="Heading2"/>
      </w:pPr>
      <w:r>
        <w:t>2. Vision</w:t>
      </w:r>
    </w:p>
    <w:p>
      <w:r>
        <w:br/>
        <w:t>Create a premium, trustworthy online store that feels like a large-scale retail brand while operating efficiently as a dropshipping business.</w:t>
        <w:br/>
      </w:r>
    </w:p>
    <w:p>
      <w:pPr>
        <w:pStyle w:val="Heading2"/>
      </w:pPr>
      <w:r>
        <w:t>3. Core Features (MVP)</w:t>
      </w:r>
    </w:p>
    <w:p>
      <w:r>
        <w:br/>
        <w:t>Homepage:</w:t>
        <w:br/>
        <w:t>- Hero banner with CTA</w:t>
        <w:br/>
        <w:t>- Featured products</w:t>
        <w:br/>
        <w:t>- Best sellers</w:t>
        <w:br/>
        <w:t>- Customer reviews</w:t>
        <w:br/>
        <w:t>- Trust badges</w:t>
        <w:br/>
        <w:t>- Newsletter signup</w:t>
        <w:br/>
        <w:t>- Professional footer</w:t>
        <w:br/>
        <w:br/>
        <w:t>Product Page:</w:t>
        <w:br/>
        <w:t>- High-quality images with zoom</w:t>
        <w:br/>
        <w:t>- Price + discount display</w:t>
        <w:br/>
        <w:t>- Stock indicator</w:t>
        <w:br/>
        <w:t>- Variant selection</w:t>
        <w:br/>
        <w:t>- Add to cart / Buy now</w:t>
        <w:br/>
        <w:t>- Reviews section</w:t>
        <w:br/>
        <w:t>- FAQ section</w:t>
        <w:br/>
        <w:t>- Delivery estimate</w:t>
        <w:br/>
        <w:br/>
        <w:t>Cart System:</w:t>
        <w:br/>
        <w:t>- Add/remove products</w:t>
        <w:br/>
        <w:t>- Apply coupon</w:t>
        <w:br/>
        <w:t>- Shipping calculation</w:t>
        <w:br/>
        <w:t>- Order summary</w:t>
        <w:br/>
        <w:br/>
        <w:t>Checkout Flow:</w:t>
        <w:br/>
        <w:t>- Shipping information</w:t>
        <w:br/>
        <w:t>- Payment gateway integration</w:t>
        <w:br/>
        <w:t>- Order confirmation page</w:t>
        <w:br/>
        <w:t>- Order ID generation</w:t>
        <w:br/>
      </w:r>
    </w:p>
    <w:p>
      <w:pPr>
        <w:pStyle w:val="Heading2"/>
      </w:pPr>
      <w:r>
        <w:t>4. User Roles</w:t>
      </w:r>
    </w:p>
    <w:p>
      <w:r>
        <w:br/>
        <w:t>Customer:</w:t>
        <w:br/>
        <w:t>- Register/Login</w:t>
        <w:br/>
        <w:t>- Browse &amp; purchase</w:t>
        <w:br/>
        <w:t>- Track orders</w:t>
        <w:br/>
        <w:t>- View order history</w:t>
        <w:br/>
        <w:br/>
        <w:t>Admin:</w:t>
        <w:br/>
        <w:t>- Product management</w:t>
        <w:br/>
        <w:t>- Order management</w:t>
        <w:br/>
        <w:t>- Sales dashboard</w:t>
        <w:br/>
        <w:t>- Coupon management</w:t>
        <w:br/>
        <w:t>- Customer management</w:t>
        <w:br/>
      </w:r>
    </w:p>
    <w:p>
      <w:pPr>
        <w:pStyle w:val="Heading2"/>
      </w:pPr>
      <w:r>
        <w:t>5. Admin Dashboard Features</w:t>
      </w:r>
    </w:p>
    <w:p>
      <w:r>
        <w:br/>
        <w:t>- Sales analytics (Daily/Weekly/Monthly)</w:t>
        <w:br/>
        <w:t>- Conversion tracking</w:t>
        <w:br/>
        <w:t>- Top-selling products</w:t>
        <w:br/>
        <w:t>- Abandoned cart tracking</w:t>
        <w:br/>
        <w:t>- Traffic source insights</w:t>
        <w:br/>
      </w:r>
    </w:p>
    <w:p>
      <w:pPr>
        <w:pStyle w:val="Heading2"/>
      </w:pPr>
      <w:r>
        <w:t>6. Real-World Store Requirements</w:t>
      </w:r>
    </w:p>
    <w:p>
      <w:r>
        <w:br/>
        <w:t>Trust Elements:</w:t>
        <w:br/>
        <w:t>- SSL certificate</w:t>
        <w:br/>
        <w:t>- Return policy page</w:t>
        <w:br/>
        <w:t>- Shipping policy page</w:t>
        <w:br/>
        <w:t>- Contact page</w:t>
        <w:br/>
        <w:t>- About page</w:t>
        <w:br/>
        <w:t>- Secure payment badges</w:t>
        <w:br/>
        <w:br/>
        <w:t>Branding:</w:t>
        <w:br/>
        <w:t>- Unique logo</w:t>
        <w:br/>
        <w:t>- Consistent color scheme</w:t>
        <w:br/>
        <w:t>- Professional typography</w:t>
        <w:br/>
      </w:r>
    </w:p>
    <w:p>
      <w:pPr>
        <w:pStyle w:val="Heading2"/>
      </w:pPr>
      <w:r>
        <w:t>7. Technical Requirements</w:t>
      </w:r>
    </w:p>
    <w:p>
      <w:r>
        <w:br/>
        <w:t>Frontend: HTML/CSS/JavaScript or modern framework</w:t>
        <w:br/>
        <w:t>Backend: Node.js / Express (optional custom build)</w:t>
        <w:br/>
        <w:t>Database: MongoDB / Firebase</w:t>
        <w:br/>
        <w:t>Payment: Razorpay / Stripe</w:t>
        <w:br/>
        <w:t>Hosting: Vercel / Render</w:t>
        <w:br/>
      </w:r>
    </w:p>
    <w:p>
      <w:pPr>
        <w:pStyle w:val="Heading2"/>
      </w:pPr>
      <w:r>
        <w:t>8. Non-Functional Requirements</w:t>
      </w:r>
    </w:p>
    <w:p>
      <w:r>
        <w:br/>
        <w:t>- Mobile-first responsive design</w:t>
        <w:br/>
        <w:t>- Fast loading speed (&lt;3 seconds)</w:t>
        <w:br/>
        <w:t>- Secure authentication</w:t>
        <w:br/>
        <w:t>- SEO optimization</w:t>
        <w:br/>
        <w:t>- Analytics integration</w:t>
        <w:br/>
      </w:r>
    </w:p>
    <w:p>
      <w:pPr>
        <w:pStyle w:val="Heading2"/>
      </w:pPr>
      <w:r>
        <w:t>9. Marketing Integration</w:t>
      </w:r>
    </w:p>
    <w:p>
      <w:r>
        <w:br/>
        <w:t>- Facebook Pixel</w:t>
        <w:br/>
        <w:t>- Google Analytics</w:t>
        <w:br/>
        <w:t>- Email automation</w:t>
        <w:br/>
        <w:t>- WhatsApp integration</w:t>
        <w:br/>
        <w:t>- Abandoned cart emails</w:t>
        <w:br/>
      </w:r>
    </w:p>
    <w:p>
      <w:pPr>
        <w:pStyle w:val="Heading2"/>
      </w:pPr>
      <w:r>
        <w:t>10. Future Enhancements</w:t>
      </w:r>
    </w:p>
    <w:p>
      <w:r>
        <w:br/>
        <w:t>- Loyalty program</w:t>
        <w:br/>
        <w:t>- Referral system</w:t>
        <w:br/>
        <w:t>- AI recommendations</w:t>
        <w:br/>
        <w:t>- Wishlist</w:t>
        <w:br/>
        <w:t>- Subscription products</w:t>
        <w:br/>
      </w:r>
    </w:p>
    <w:p>
      <w:pPr>
        <w:pStyle w:val="Heading2"/>
      </w:pPr>
      <w:r>
        <w:t>11. KPIs</w:t>
      </w:r>
    </w:p>
    <w:p>
      <w:r>
        <w:br/>
        <w:t>- Conversion rate</w:t>
        <w:br/>
        <w:t>- Average order value (AOV)</w:t>
        <w:br/>
        <w:t>- Cost per acquisition (CPA)</w:t>
        <w:br/>
        <w:t>- Cart abandonment rate</w:t>
        <w:br/>
        <w:t>- Return rate</w:t>
        <w:br/>
      </w:r>
    </w:p>
    <w:p>
      <w:pPr>
        <w:pStyle w:val="Heading2"/>
      </w:pPr>
      <w:r>
        <w:t>12. Launch Plan</w:t>
      </w:r>
    </w:p>
    <w:p>
      <w:r>
        <w:br/>
        <w:t>Phase 1:</w:t>
        <w:br/>
        <w:t>- 1–3 winning products</w:t>
        <w:br/>
        <w:t>- Single niche focus</w:t>
        <w:br/>
        <w:t>- High-converting landing page</w:t>
        <w:br/>
        <w:br/>
        <w:t>Phase 2:</w:t>
        <w:br/>
        <w:t>- Expand product catalog</w:t>
        <w:br/>
        <w:t>- Launch retargeting ads</w:t>
        <w:br/>
        <w:t>- Scale marketing automation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